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入札辞退届</w:t>
      </w:r>
    </w:p>
    <w:p>
      <w:r>
        <w:t>公告番号：2026-001</w:t>
      </w:r>
    </w:p>
    <w:p/>
    <w:p>
      <w:r>
        <w:t>株式会社岸浪園　代表取締役　殿</w:t>
      </w:r>
    </w:p>
    <w:p/>
    <w:p>
      <w:r>
        <w:t>上記入札について、都合により辞退いたします。</w:t>
      </w:r>
    </w:p>
    <w:p>
      <w:r>
        <w:t>なお、本辞退により今後の入札参加について不利益な取扱いを受けないことを了承しています。</w:t>
      </w:r>
    </w:p>
    <w:p/>
    <w:tbl>
      <w:tblPr>
        <w:tblStyle w:val="TableGrid"/>
        <w:tblW w:type="auto" w:w="0"/>
        <w:tblLook w:firstColumn="1" w:firstRow="1" w:lastColumn="0" w:lastRow="0" w:noHBand="0" w:noVBand="1" w:val="04A0"/>
      </w:tblPr>
      <w:tblGrid>
        <w:gridCol w:w="4320"/>
        <w:gridCol w:w="4320"/>
      </w:tblGrid>
      <w:tr>
        <w:tc>
          <w:tcPr>
            <w:tcW w:type="dxa" w:w="4320"/>
          </w:tcPr>
          <w:p>
            <w:r>
              <w:t>辞退の理由（任意）</w:t>
            </w:r>
          </w:p>
        </w:tc>
        <w:tc>
          <w:tcPr>
            <w:tcW w:type="dxa" w:w="4320"/>
          </w:tcPr>
          <w:p>
            <w:r>
              <w:br/>
            </w:r>
          </w:p>
        </w:tc>
      </w:tr>
    </w:tbl>
    <w:p/>
    <w:tbl>
      <w:tblPr>
        <w:tblStyle w:val="TableGrid"/>
        <w:tblW w:type="auto" w:w="0"/>
        <w:tblLook w:firstColumn="1" w:firstRow="1" w:lastColumn="0" w:lastRow="0" w:noHBand="0" w:noVBand="1" w:val="04A0"/>
      </w:tblPr>
      <w:tblGrid>
        <w:gridCol w:w="4320"/>
        <w:gridCol w:w="4320"/>
      </w:tblGrid>
      <w:tr>
        <w:tc>
          <w:tcPr>
            <w:tcW w:type="dxa" w:w="4320"/>
          </w:tcPr>
          <w:p>
            <w:r>
              <w:t>提出年月日</w:t>
            </w:r>
          </w:p>
        </w:tc>
        <w:tc>
          <w:tcPr>
            <w:tcW w:type="dxa" w:w="4320"/>
          </w:tcPr>
          <w:p>
            <w:r/>
          </w:p>
        </w:tc>
      </w:tr>
    </w:tbl>
    <w:tbl>
      <w:tblPr>
        <w:tblStyle w:val="TableGrid"/>
        <w:tblW w:type="auto" w:w="0"/>
        <w:tblLook w:firstColumn="1" w:firstRow="1" w:lastColumn="0" w:lastRow="0" w:noHBand="0" w:noVBand="1" w:val="04A0"/>
      </w:tblPr>
      <w:tblGrid>
        <w:gridCol w:w="4320"/>
        <w:gridCol w:w="4320"/>
      </w:tblGrid>
      <w:tr>
        <w:tc>
          <w:tcPr>
            <w:tcW w:type="dxa" w:w="4320"/>
          </w:tcPr>
          <w:p>
            <w:r>
              <w:t>商号又は名称</w:t>
            </w:r>
          </w:p>
        </w:tc>
        <w:tc>
          <w:tcPr>
            <w:tcW w:type="dxa" w:w="4320"/>
          </w:tcPr>
          <w:p>
            <w:r/>
          </w:p>
        </w:tc>
      </w:tr>
    </w:tbl>
    <w:tbl>
      <w:tblPr>
        <w:tblStyle w:val="TableGrid"/>
        <w:tblW w:type="auto" w:w="0"/>
        <w:tblLook w:firstColumn="1" w:firstRow="1" w:lastColumn="0" w:lastRow="0" w:noHBand="0" w:noVBand="1" w:val="04A0"/>
      </w:tblPr>
      <w:tblGrid>
        <w:gridCol w:w="4320"/>
        <w:gridCol w:w="4320"/>
      </w:tblGrid>
      <w:tr>
        <w:tc>
          <w:tcPr>
            <w:tcW w:type="dxa" w:w="4320"/>
          </w:tcPr>
          <w:p>
            <w:r>
              <w:t>所在地</w:t>
            </w:r>
          </w:p>
        </w:tc>
        <w:tc>
          <w:tcPr>
            <w:tcW w:type="dxa" w:w="4320"/>
          </w:tcPr>
          <w:p>
            <w:r/>
          </w:p>
        </w:tc>
      </w:tr>
    </w:tbl>
    <w:tbl>
      <w:tblPr>
        <w:tblStyle w:val="TableGrid"/>
        <w:tblW w:type="auto" w:w="0"/>
        <w:tblLook w:firstColumn="1" w:firstRow="1" w:lastColumn="0" w:lastRow="0" w:noHBand="0" w:noVBand="1" w:val="04A0"/>
      </w:tblPr>
      <w:tblGrid>
        <w:gridCol w:w="4320"/>
        <w:gridCol w:w="4320"/>
      </w:tblGrid>
      <w:tr>
        <w:tc>
          <w:tcPr>
            <w:tcW w:type="dxa" w:w="4320"/>
          </w:tcPr>
          <w:p>
            <w:r>
              <w:t>代表者職氏名（記名押印）</w:t>
            </w:r>
          </w:p>
        </w:tc>
        <w:tc>
          <w:tcPr>
            <w:tcW w:type="dxa" w:w="432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Mincho" w:hAnsi="MS Minch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