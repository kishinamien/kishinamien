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　札　書</w:t>
      </w:r>
    </w:p>
    <w:p>
      <w:r>
        <w:t>公告番号：2026-001</w:t>
      </w:r>
    </w:p>
    <w:p/>
    <w:p>
      <w:r>
        <w:t>株式会社岸浪園　代表取締役　殿</w:t>
      </w:r>
    </w:p>
    <w:p/>
    <w:p>
      <w:pPr>
        <w:pStyle w:val="Heading2"/>
      </w:pPr>
      <w:r>
        <w:t>入札金額（消費税及び地方消費税に係る額を含まない額）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金　額　　￥</w:t>
            </w:r>
          </w:p>
        </w:tc>
        <w:tc>
          <w:tcPr>
            <w:tcW w:type="dxa" w:w="4320"/>
          </w:tcPr>
          <w:p>
            <w:r>
              <w:br/>
            </w:r>
          </w:p>
        </w:tc>
      </w:tr>
    </w:tbl>
    <w:p>
      <w:r>
        <w:t>（金額は算用数字で明確に記載し、頭部に「￥」を付すこと。訂正する場合は訂正印を押すこと。）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工事名</w:t>
            </w:r>
          </w:p>
        </w:tc>
        <w:tc>
          <w:tcPr>
            <w:tcW w:type="dxa" w:w="4320"/>
          </w:tcPr>
          <w:p>
            <w:r>
              <w:t>HACCP対応型梅加工施設改修工事</w:t>
            </w:r>
          </w:p>
        </w:tc>
      </w:tr>
      <w:tr>
        <w:tc>
          <w:tcPr>
            <w:tcW w:type="dxa" w:w="4320"/>
          </w:tcPr>
          <w:p>
            <w:r>
              <w:t>施工場所</w:t>
            </w:r>
          </w:p>
        </w:tc>
        <w:tc>
          <w:tcPr>
            <w:tcW w:type="dxa" w:w="4320"/>
          </w:tcPr>
          <w:p>
            <w:r>
              <w:t>宮城県角田市佐倉宮谷地2</w:t>
            </w:r>
          </w:p>
        </w:tc>
      </w:tr>
      <w:tr>
        <w:tc>
          <w:tcPr>
            <w:tcW w:type="dxa" w:w="4320"/>
          </w:tcPr>
          <w:p>
            <w:r>
              <w:t>工期</w:t>
            </w:r>
          </w:p>
        </w:tc>
        <w:tc>
          <w:tcPr>
            <w:tcW w:type="dxa" w:w="4320"/>
          </w:tcPr>
          <w:p>
            <w:r>
              <w:t>契約締結日の翌日から令和9年1月30日まで</w:t>
            </w:r>
          </w:p>
        </w:tc>
      </w:tr>
    </w:tbl>
    <w:p>
      <w:r>
        <w:t>入札公告、工事標準仕様書及び個別仕様書を承諾のうえ、上記のとおり入札します。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入札年月日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代表者職氏名（記名押印）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代理人職氏名（記名押印）※代理人が入札する場合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入札金額内訳書を添えて提出すること。代理人が入札する場合は委任状を添付すること。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